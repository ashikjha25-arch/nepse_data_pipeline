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A13" w14:textId="77777777" w:rsidR="00753C93" w:rsidRDefault="00000000">
      <w:pPr>
        <w:pStyle w:val="Title"/>
      </w:pPr>
      <w:r>
        <w:t>NEPSE Data Pipeline - Setup Instructions</w:t>
      </w:r>
    </w:p>
    <w:p w14:paraId="6ED3FA18" w14:textId="77777777" w:rsidR="00753C93" w:rsidRDefault="00000000">
      <w:pPr>
        <w:pStyle w:val="Heading1"/>
      </w:pPr>
      <w:r>
        <w:t>1. Fork the Repository</w:t>
      </w:r>
    </w:p>
    <w:p w14:paraId="552E59D6" w14:textId="6D695583" w:rsidR="00753C93" w:rsidRDefault="00000000">
      <w:r>
        <w:t>Go to the GitHub repository page</w:t>
      </w:r>
      <w:r w:rsidR="007074F7">
        <w:t xml:space="preserve">: </w:t>
      </w:r>
      <w:r w:rsidR="007074F7" w:rsidRPr="007074F7">
        <w:t>https://github.com/caster-k/nepse_data_pipeline.git</w:t>
      </w:r>
      <w:r>
        <w:br/>
        <w:t>Click on the 'Fork' button.</w:t>
      </w:r>
      <w:r>
        <w:br/>
        <w:t>This creates your own copy of the repository in your GitHub account.</w:t>
      </w:r>
    </w:p>
    <w:p w14:paraId="6E394EF7" w14:textId="77777777" w:rsidR="00753C93" w:rsidRDefault="00000000">
      <w:pPr>
        <w:pStyle w:val="Heading1"/>
      </w:pPr>
      <w:r>
        <w:t>2. Clone the Repository to Local Machine</w:t>
      </w:r>
    </w:p>
    <w:p w14:paraId="27974CF9" w14:textId="2CE5D8B6" w:rsidR="00753C93" w:rsidRDefault="00000000">
      <w:r>
        <w:t>Open your terminal or command prompt.</w:t>
      </w:r>
      <w:r>
        <w:br/>
        <w:t>Run:</w:t>
      </w:r>
      <w:r>
        <w:br/>
      </w:r>
      <w:r>
        <w:br/>
        <w:t xml:space="preserve">git clone </w:t>
      </w:r>
      <w:r w:rsidR="007074F7" w:rsidRPr="007074F7">
        <w:t>https://github.com/caster-k/nepse_data_pipeline.git</w:t>
      </w:r>
      <w:r w:rsidR="007074F7">
        <w:br/>
      </w:r>
      <w:r>
        <w:t xml:space="preserve">cd </w:t>
      </w:r>
      <w:proofErr w:type="spellStart"/>
      <w:r>
        <w:t>nepse_data_pipeline</w:t>
      </w:r>
      <w:proofErr w:type="spellEnd"/>
    </w:p>
    <w:p w14:paraId="7270AE04" w14:textId="77777777" w:rsidR="00753C93" w:rsidRDefault="00000000">
      <w:pPr>
        <w:pStyle w:val="Heading1"/>
      </w:pPr>
      <w:r>
        <w:t>3. Create a New Branch</w:t>
      </w:r>
    </w:p>
    <w:p w14:paraId="67D0CD2E" w14:textId="77777777" w:rsidR="00753C93" w:rsidRDefault="00000000">
      <w:r>
        <w:t>Run the following command:</w:t>
      </w:r>
      <w:r>
        <w:br/>
      </w:r>
      <w:r>
        <w:br/>
        <w:t>git checkout -b your-branch-name</w:t>
      </w:r>
      <w:r>
        <w:br/>
      </w:r>
      <w:r>
        <w:br/>
        <w:t>To confirm:</w:t>
      </w:r>
      <w:r>
        <w:br/>
      </w:r>
      <w:r>
        <w:br/>
        <w:t>git status</w:t>
      </w:r>
      <w:r>
        <w:br/>
      </w:r>
      <w:r>
        <w:br/>
        <w:t>Make sure it shows your branch name.</w:t>
      </w:r>
    </w:p>
    <w:p w14:paraId="505C561F" w14:textId="77777777" w:rsidR="00753C93" w:rsidRDefault="00000000">
      <w:pPr>
        <w:pStyle w:val="Heading1"/>
      </w:pPr>
      <w:r>
        <w:t>4. Setup Required Files and Folders</w:t>
      </w:r>
    </w:p>
    <w:p w14:paraId="0160B922" w14:textId="10CBDA37" w:rsidR="00753C93" w:rsidRDefault="00000000">
      <w:r>
        <w:t>Create a virtual environment:</w:t>
      </w:r>
      <w:r>
        <w:br/>
      </w:r>
      <w:r>
        <w:br/>
        <w:t>python -m venv .venv</w:t>
      </w:r>
      <w:r>
        <w:br/>
      </w:r>
      <w:r>
        <w:br/>
        <w:t>Activate it</w:t>
      </w:r>
      <w:r w:rsidR="007074F7">
        <w:t xml:space="preserve"> (for Windows)</w:t>
      </w:r>
      <w:r>
        <w:t>:</w:t>
      </w:r>
      <w:r>
        <w:br/>
      </w:r>
      <w:r>
        <w:br/>
        <w:t>.</w:t>
      </w:r>
      <w:proofErr w:type="spellStart"/>
      <w:r>
        <w:t>venv</w:t>
      </w:r>
      <w:proofErr w:type="spellEnd"/>
      <w:r>
        <w:t>\Scripts\activate</w:t>
      </w:r>
      <w:r>
        <w:br/>
      </w:r>
      <w:r>
        <w:br/>
        <w:t>If error occurs:</w:t>
      </w:r>
      <w:r>
        <w:br/>
      </w:r>
      <w:r>
        <w:br/>
      </w:r>
      <w:r>
        <w:lastRenderedPageBreak/>
        <w:t>Set-ExecutionPolicy -ExecutionPolicy RemoteSigned -Scope CurrentUser</w:t>
      </w:r>
      <w:r>
        <w:br/>
        <w:t>.venv\Scripts\activate</w:t>
      </w:r>
      <w:r>
        <w:br/>
      </w:r>
      <w:r>
        <w:br/>
        <w:t>Create a .env file in root with:</w:t>
      </w:r>
      <w:r>
        <w:br/>
      </w:r>
      <w:r>
        <w:br/>
        <w:t>POSTGRES_DB=nepse_db</w:t>
      </w:r>
      <w:r>
        <w:br/>
        <w:t>POSTGRES_USER=postgres</w:t>
      </w:r>
      <w:r>
        <w:br/>
        <w:t>POSTGRES_PASSWORD=postgres</w:t>
      </w:r>
      <w:r>
        <w:br/>
        <w:t>POSTGRES_HOST=postgres</w:t>
      </w:r>
      <w:r>
        <w:br/>
        <w:t>POSTGRES_PORT=5432</w:t>
      </w:r>
      <w:r>
        <w:br/>
        <w:t>KAFKA_SERVER=kafka:9092</w:t>
      </w:r>
      <w:r>
        <w:br/>
        <w:t>KAFKA_TOPIC=nepse-topic</w:t>
      </w:r>
    </w:p>
    <w:p w14:paraId="76AB06F8" w14:textId="77777777" w:rsidR="00753C93" w:rsidRDefault="00000000">
      <w:pPr>
        <w:pStyle w:val="Heading1"/>
      </w:pPr>
      <w:r>
        <w:t>5. Run the Docker Project</w:t>
      </w:r>
    </w:p>
    <w:p w14:paraId="1A374C16" w14:textId="77777777" w:rsidR="00753C93" w:rsidRDefault="00000000">
      <w:r>
        <w:t>Ensure Docker Desktop is running.</w:t>
      </w:r>
      <w:r>
        <w:br/>
      </w:r>
      <w:r>
        <w:br/>
        <w:t>Run:</w:t>
      </w:r>
      <w:r>
        <w:br/>
      </w:r>
      <w:r>
        <w:br/>
        <w:t>docker-compose up --build</w:t>
      </w:r>
      <w:r>
        <w:br/>
      </w:r>
      <w:r>
        <w:br/>
        <w:t>This will start API, producer, consumer, Kafka, Zookeeper, and Postgres.</w:t>
      </w:r>
    </w:p>
    <w:p w14:paraId="566EADE6" w14:textId="77777777" w:rsidR="00753C93" w:rsidRDefault="00000000">
      <w:pPr>
        <w:pStyle w:val="Heading1"/>
      </w:pPr>
      <w:r>
        <w:t>6. Validate Everything is Working</w:t>
      </w:r>
    </w:p>
    <w:p w14:paraId="01E6979C" w14:textId="2B9D1178" w:rsidR="007074F7" w:rsidRDefault="00000000">
      <w:r>
        <w:t>Check logs:</w:t>
      </w:r>
      <w:r>
        <w:br/>
      </w:r>
      <w:r>
        <w:br/>
        <w:t>docker-compose logs -f api</w:t>
      </w:r>
      <w:r>
        <w:br/>
        <w:t>docker-compose logs -f producer</w:t>
      </w:r>
      <w:r>
        <w:br/>
        <w:t>docker-compose logs -f consumer</w:t>
      </w:r>
      <w:r>
        <w:br/>
        <w:t xml:space="preserve">docker-compose logs -f </w:t>
      </w:r>
      <w:proofErr w:type="spellStart"/>
      <w:r>
        <w:t>postgres</w:t>
      </w:r>
      <w:proofErr w:type="spellEnd"/>
    </w:p>
    <w:p w14:paraId="6A33207D" w14:textId="77777777" w:rsidR="00847A73" w:rsidRDefault="00847A73"/>
    <w:p w14:paraId="6F123C73" w14:textId="50DCCF58" w:rsidR="00753C93" w:rsidRDefault="007074F7">
      <w:r>
        <w:t xml:space="preserve">NOTE: For API there should not be any error. For producer and consumer, it should show ‘Connected to Kafka . . .’ For </w:t>
      </w:r>
      <w:proofErr w:type="spellStart"/>
      <w:r>
        <w:t>postgres</w:t>
      </w:r>
      <w:proofErr w:type="spellEnd"/>
      <w:r>
        <w:t>, it should show ‘read to accept connection . . . ‘</w:t>
      </w:r>
      <w:r w:rsidR="00000000">
        <w:br/>
      </w:r>
    </w:p>
    <w:sectPr w:rsidR="00753C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648255">
    <w:abstractNumId w:val="8"/>
  </w:num>
  <w:num w:numId="2" w16cid:durableId="578516273">
    <w:abstractNumId w:val="6"/>
  </w:num>
  <w:num w:numId="3" w16cid:durableId="1644694667">
    <w:abstractNumId w:val="5"/>
  </w:num>
  <w:num w:numId="4" w16cid:durableId="424542595">
    <w:abstractNumId w:val="4"/>
  </w:num>
  <w:num w:numId="5" w16cid:durableId="1758865619">
    <w:abstractNumId w:val="7"/>
  </w:num>
  <w:num w:numId="6" w16cid:durableId="404451586">
    <w:abstractNumId w:val="3"/>
  </w:num>
  <w:num w:numId="7" w16cid:durableId="2085956122">
    <w:abstractNumId w:val="2"/>
  </w:num>
  <w:num w:numId="8" w16cid:durableId="956453799">
    <w:abstractNumId w:val="1"/>
  </w:num>
  <w:num w:numId="9" w16cid:durableId="50111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4F7"/>
    <w:rsid w:val="00753C93"/>
    <w:rsid w:val="00847A73"/>
    <w:rsid w:val="00AA1D8D"/>
    <w:rsid w:val="00B47730"/>
    <w:rsid w:val="00BB7C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8B7F9"/>
  <w14:defaultImageDpi w14:val="300"/>
  <w15:docId w15:val="{8DF5921E-9BDF-4987-B10A-CA8EDDA4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Ujjwal Karki</cp:lastModifiedBy>
  <cp:revision>3</cp:revision>
  <dcterms:created xsi:type="dcterms:W3CDTF">2013-12-23T23:15:00Z</dcterms:created>
  <dcterms:modified xsi:type="dcterms:W3CDTF">2026-04-24T07:24:00Z</dcterms:modified>
  <cp:category/>
</cp:coreProperties>
</file>